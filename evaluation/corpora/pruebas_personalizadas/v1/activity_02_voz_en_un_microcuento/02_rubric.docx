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DEPARTAMENTO DE LENGUA - RÚBRICA 02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Rúbrica: La voz y la omisión en un microcuento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Criterios cualitativos para valorar el entregable de la actividad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Humanidades - literatura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simple</w:t>
      </w:r>
    </w:p>
    <w:p>
      <w:pPr>
        <w:pStyle w:val="Heading1"/>
      </w:pPr>
      <w:r>
        <w:t>Propósito de la rúbrica</w:t>
      </w:r>
    </w:p>
    <w:p>
      <w:r>
        <w:t>La rúbrica valora el entregable tal como fue presentado y no una reconstrucción de cómo se produjo. Los descriptores son cualitativos y admiten juicio docente cuando la evidencia queda entre dos niveles. Una formulación elegante no compensa una relación conceptual ausente, y un trabajo de estilo sencillo puede satisfacer un criterio si la evidencia y el razonamiento son localizables.</w:t>
      </w:r>
    </w:p>
    <w:p>
      <w:r>
        <w:t>Los criterios deben leerse de forma relacionada, pero no intercambiable. Por ejemplo, una cifra correcta puede aportar a la evidencia sin resolver por sí sola el alcance de la inferencia; del mismo modo, reconocer una limitación no corrige automáticamente una decisión que contradice los datos. La valoración debe registrar estas diferencias en lugar de reducirlas a una impresión global.</w:t>
      </w:r>
    </w:p>
    <w:p>
      <w:pPr>
        <w:pStyle w:val="Heading1"/>
      </w:pPr>
      <w:r>
        <w:t>Cómo aplicar los niveles</w:t>
      </w:r>
    </w:p>
    <w:p>
      <w:pPr>
        <w:pStyle w:val="ListBullet"/>
      </w:pPr>
      <w:r>
        <w:t>Lee primero el conjunto completo de artefactos. Una explicación puede comenzar en una tabla, continuar en una nota o comentario de código y cerrarse en otra sección.</w:t>
      </w:r>
    </w:p>
    <w:p>
      <w:pPr>
        <w:pStyle w:val="ListBullet"/>
      </w:pPr>
      <w:r>
        <w:t>Usa 'claramente logrado' cuando la relación exigida puede reconstruirse sin completar pasos sustantivos por cuenta del lector. No exige perfección ni ausencia total de errores menores.</w:t>
      </w:r>
    </w:p>
    <w:p>
      <w:pPr>
        <w:pStyle w:val="ListBullet"/>
      </w:pPr>
      <w:r>
        <w:t>Usa 'parcialmente logrado' cuando existe una zona de comprensión pertinente, pero falta una conexión, un caso límite, una justificación o una delimitación necesaria.</w:t>
      </w:r>
    </w:p>
    <w:p>
      <w:pPr>
        <w:pStyle w:val="ListBullet"/>
      </w:pPr>
      <w:r>
        <w:t>Usa 'no sustentado' para ausencia, contradicción no reconocida o sustitución del razonamiento por palabras clave. No significa que toda la entrega carezca de valor.</w:t>
      </w:r>
    </w:p>
    <w:p>
      <w:pPr>
        <w:pStyle w:val="ListBullet"/>
      </w:pPr>
      <w:r>
        <w:t>Cuando el documento no contiene evidencia suficiente para decidir un criterio, registra esa insuficiencia en vez de inferir intención, conocimientos históricos o información externa.</w:t>
      </w:r>
    </w:p>
    <w:p>
      <w:pPr>
        <w:pStyle w:val="Heading1"/>
      </w:pPr>
      <w:r>
        <w:t>Criterios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Criterio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Claramente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Parcialmente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No sustentado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Tesis interpretativa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Formula una lectura debatible y precisa sobre narración u omisión.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Hay una idea interpretativa, pero es amplia o cambia sin explicación.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Solo resume la trama o afirma un significado sin hacerlo interpretable.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Evidencia textual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Selecciona al menos dos acciones o frases pertinentes y las localiza con claridad.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Incluye evidencia, pero una selección es débil, redundante o queda sin analizar.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No usa el texto, inventa hechos o copia fragmentos sin función.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Relación y razonamiento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Explica cómo las dos zonas de evidencia sostienen la tesis, incluso si están separadas.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Explica una relación y deja la otra implícita.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Enumera palabras clave sin construir vínculo conceptual.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Apertura interpretativa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Reconoce una alternativa compatible y delimita qué no puede saberse.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Menciona otra lectura sin conectarla con el texto.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Presenta suposiciones externas como hechos o declara una única verdad sin sustento.</w:t>
            </w:r>
          </w:p>
        </w:tc>
      </w:tr>
    </w:tbl>
    <w:p>
      <w:pPr>
        <w:pStyle w:val="Heading1"/>
      </w:pPr>
      <w:r>
        <w:t>Orientaciones sobre la evidencia</w:t>
      </w:r>
    </w:p>
    <w:p>
      <w:pPr>
        <w:pStyle w:val="ListBullet"/>
      </w:pPr>
      <w:r>
        <w:t>La evidencia válida debe poder señalarse en el entregable: un cálculo, una decisión, una comparación, un fragmento textual, una rama de código, una observación o una relación entre varios de ellos.</w:t>
      </w:r>
    </w:p>
    <w:p>
      <w:pPr>
        <w:pStyle w:val="ListBullet"/>
      </w:pPr>
      <w:r>
        <w:t>La presencia de vocabulario disciplinar no demuestra comprensión si el trabajo no explica cómo se aplica a este caso. A la inversa, no se exige terminología especializada cuando la relación está expresada correctamente en lenguaje común.</w:t>
      </w:r>
    </w:p>
    <w:p>
      <w:pPr>
        <w:pStyle w:val="ListBullet"/>
      </w:pPr>
      <w:r>
        <w:t>Una contradicción interna es evidencia relevante. Debe valorarse si el propio trabajo la detecta, la resuelve o la deja activa; no conviene seleccionar solo el fragmento más favorable.</w:t>
      </w:r>
    </w:p>
    <w:p>
      <w:pPr>
        <w:pStyle w:val="ListBullet"/>
      </w:pPr>
      <w:r>
        <w:t>En entregas con varios artefactos, la coherencia entre ellos forma parte de la lectura. Dos archivos pueden complementarse, pero también pueden sostener decisiones incompatibles.</w:t>
      </w:r>
    </w:p>
    <w:p>
      <w:pPr>
        <w:pStyle w:val="ListBullet"/>
      </w:pPr>
      <w:r>
        <w:t>Una cita breve integrada a la propia oración vale como evidencia; un bloque citado sin comentario no la constituye por sí mismo.</w:t>
      </w:r>
    </w:p>
    <w:p>
      <w:pPr>
        <w:pStyle w:val="ListBullet"/>
      </w:pPr>
      <w:r>
        <w:t>No se debe premiar ni penalizar la extensión por sí misma. El texto adicional cuenta solo cuando aporta evidencia, razonamiento, delimitación o trazabilidad; repetición y boilerplate siguen siendo irrelevantes.</w:t>
      </w:r>
    </w:p>
    <w:p>
      <w:pPr>
        <w:pStyle w:val="Heading1"/>
      </w:pPr>
      <w:r>
        <w:t>Calibración entre estudiantes</w:t>
      </w:r>
    </w:p>
    <w:p>
      <w:r>
        <w:t>Para mantener comparabilidad, aplica las mismas fronteras conceptuales a todas las entregas de esta actividad aunque las oportunidades de pregunta sean distintas. Dos estudiantes pueden sustentar un criterio mediante fragmentos diferentes o defender decisiones opuestas. La equivalencia depende de la calidad de la relación con la consigna y no de reproducir una respuesta modelo.</w:t>
      </w:r>
    </w:p>
    <w:p>
      <w:pPr>
        <w:pStyle w:val="Heading1"/>
      </w:pPr>
      <w:r>
        <w:t>Condiciones de valoración</w:t>
      </w:r>
    </w:p>
    <w:p>
      <w:pPr>
        <w:pStyle w:val="ListBullet"/>
      </w:pPr>
      <w:r>
        <w:t>No se exige conocimiento fuera de la consigna y de los materiales autorizados.</w:t>
      </w:r>
    </w:p>
    <w:p>
      <w:pPr>
        <w:pStyle w:val="ListBullet"/>
      </w:pPr>
      <w:r>
        <w:t>Una afirmación sin vínculo explícito o reconstruible con el entregable no satisface por sí sola un criterio.</w:t>
      </w:r>
    </w:p>
    <w:p>
      <w:pPr>
        <w:pStyle w:val="ListBullet"/>
      </w:pPr>
      <w:r>
        <w:t>La forma puede orientar la lectura, pero no sustituye la comprensión conceptual o técnica.</w:t>
      </w:r>
    </w:p>
    <w:p>
      <w:pPr>
        <w:pStyle w:val="ListBullet"/>
      </w:pPr>
      <w:r>
        <w:t>No se atribuyen motivos, autoría ni procesos de producción a partir del resultado presentado.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Rúbrica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