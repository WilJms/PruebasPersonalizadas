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18"/>
        </w:rPr>
        <w:t>COORDINACIÓN DEL PROGRAMA</w:t>
      </w:r>
    </w:p>
    <w:p>
      <w:pPr>
        <w:spacing w:after="80"/>
      </w:pPr>
      <w:r>
        <w:rPr>
          <w:b/>
          <w:sz w:val="43"/>
        </w:rPr>
        <w:t>Criterios para revisar los briefs del piloto</w:t>
      </w:r>
    </w:p>
    <w:p>
      <w:pPr>
        <w:spacing w:after="80"/>
      </w:pPr>
      <w:r>
        <w:rPr>
          <w:b/>
          <w:sz w:val="19"/>
        </w:rPr>
        <w:t>Correo interno a los tutores</w:t>
      </w:r>
    </w:p>
    <w:p>
      <w:r>
        <w:t>Estimados, para revisar los briefs de asignación de jornadas les pido considerar lo siguiente.</w:t>
      </w:r>
    </w:p>
    <w:p>
      <w:r>
        <w:t>Lo esencial es que exista una regla de decisión explícita y que la asignación propuesta se siga de esa regla. No nos interesa que todos lleguen a la misma respuesta.</w:t>
      </w:r>
    </w:p>
    <w:p>
      <w:r>
        <w:t>Deben aparecer los números de capacidad frente a demanda de las zonas involucradas, incluida al menos una zona no elegida.</w:t>
      </w:r>
    </w:p>
    <w:p>
      <w:r>
        <w:t>Esperamos también que se reconozca quién queda peor atendido con la decisión tomada, y que se respete la minimización de datos: ningún brief debe contener nombres, teléfonos, identificadores clínicos ni diagnósticos individuales.</w:t>
      </w:r>
    </w:p>
    <w:p>
      <w:r>
        <w:t>Sobre la confianza comunitaria: sabemos que es difícil de verificar en un documento breve. Si un brief no permite pronunciarse sobre ese punto, dejen la observación en blanco en vez de forzar una valoración.</w:t>
      </w:r>
    </w:p>
    <w:p>
      <w:r>
        <w:t>Gracias.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06770"/>
        <w:sz w:val="18"/>
      </w:rPr>
      <w:t xml:space="preserve">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06770"/>
        <w:sz w:val="17"/>
      </w:rPr>
      <w:t>Pruebas Personalizadas | Actividad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Correo coordinación 12</dc:title>
  <dc:subject>Corpus Pruebas Personalizadas</dc:subject>
  <dc:creator>Corpus de evaluación</dc:creator>
  <cp:keywords>evaluación, comprensión, evidencia</cp:keywords>
  <dc:description>generated by python-docx</dc:description>
  <cp:lastModifiedBy>Corpus de evaluación</cp:lastModifiedBy>
  <cp:revision>1</cp:revision>
  <dcterms:created xsi:type="dcterms:W3CDTF">2013-12-23T23:15:00Z</dcterms:created>
  <dcterms:modified xsi:type="dcterms:W3CDTF">2013-12-23T23:15:00Z</dcterms:modified>
  <cp:category/>
</cp:coreProperties>
</file>